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线圈磁场测量数据表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1984"/>
        <w:gridCol w:w="1984"/>
        <w:gridCol w:w="1701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轴向距离 x (cm)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实验值 B_exp (μT)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理论值 B_theory (μT)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相对误差 (%)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-10.00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344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355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3.36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-9.00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399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413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3.35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-8.00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462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479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3.48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-7.00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537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553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2.85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-6.00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614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634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3.13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-5.00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698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719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3.04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-4.00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780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3.13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-3.00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859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883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2.76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-2.00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926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948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2.31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-1.00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972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990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1.91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990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1005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1.52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980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990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1.05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2.00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946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948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0.14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882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883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0.10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807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0.29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5.00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722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719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0.37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6.00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638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634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0.57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7.00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560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553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1.40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485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479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1.32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9.00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419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413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1.49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10.00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364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355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2.27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